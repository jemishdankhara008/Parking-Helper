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Parking Helper</w:t>
      </w:r>
    </w:p>
    <w:p/>
    <w:p>
      <w:r>
        <w:rPr>
          <w:b/>
        </w:rPr>
        <w:t>Real-Time Smart Parking Detection System</w:t>
      </w:r>
      <w:r>
        <w:t xml:space="preserve"> | Cambrian College AIE1014 Capstone</w:t>
      </w:r>
    </w:p>
    <w:p/>
    <w:p>
      <w:r>
        <w:t>Parking Helper uses YOLO26 to detect vehicles in parking lot images and video feeds. It provides a web dashboard for real-time monitoring, single-image analysis, and historical analytics.</w:t>
      </w:r>
    </w:p>
    <w:p/>
    <w:p>
      <w:pPr>
        <w:pStyle w:val="Heading1"/>
      </w:pPr>
      <w:r>
        <w:t>Features</w:t>
      </w:r>
    </w:p>
    <w:p>
      <w:pPr>
        <w:pStyle w:val="ListBullet"/>
      </w:pPr>
      <w:r>
        <w:t>Dashboard — Real-time parking lot status (empty/occupied spots)</w:t>
      </w:r>
    </w:p>
    <w:p>
      <w:pPr>
        <w:pStyle w:val="ListBullet"/>
      </w:pPr>
      <w:r>
        <w:t>Analyse Image — Upload a photo and get vehicle detections with bounding boxes</w:t>
      </w:r>
    </w:p>
    <w:p>
      <w:pPr>
        <w:pStyle w:val="ListBullet"/>
      </w:pPr>
      <w:r>
        <w:t>Analytics — Occupancy over time and hourly averages from historical data</w:t>
      </w:r>
    </w:p>
    <w:p>
      <w:pPr>
        <w:pStyle w:val="ListBullet"/>
      </w:pPr>
      <w:r>
        <w:t>Live Monitor — Process video feeds (local file or YouTube) with ROI-based spot mapping</w:t>
      </w:r>
    </w:p>
    <w:p>
      <w:pPr>
        <w:pStyle w:val="ListBullet"/>
      </w:pPr>
      <w:r>
        <w:t>CLAHE Enhancement — Improved visibility in low-light and snow conditions</w:t>
      </w:r>
    </w:p>
    <w:p>
      <w:pPr>
        <w:pStyle w:val="ListBullet"/>
      </w:pPr>
      <w:r>
        <w:t>Polygon IoU — Accurate spot occupancy using Shapely geometry</w:t>
      </w:r>
    </w:p>
    <w:p/>
    <w:p>
      <w:pPr>
        <w:pStyle w:val="Heading1"/>
      </w:pPr>
      <w: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Object Detection</w:t>
            </w:r>
          </w:p>
        </w:tc>
        <w:tc>
          <w:tcPr>
            <w:tcW w:type="dxa" w:w="4320"/>
          </w:tcPr>
          <w:p>
            <w:r>
              <w:t>YOLO26x (Ultralytics)</w:t>
            </w:r>
          </w:p>
        </w:tc>
      </w:tr>
      <w:tr>
        <w:tc>
          <w:tcPr>
            <w:tcW w:type="dxa" w:w="4320"/>
          </w:tcPr>
          <w:p>
            <w:r>
              <w:t>Backend API</w:t>
            </w:r>
          </w:p>
        </w:tc>
        <w:tc>
          <w:tcPr>
            <w:tcW w:type="dxa" w:w="4320"/>
          </w:tcPr>
          <w:p>
            <w:r>
              <w:t>FastAPI, Uvicorn</w:t>
            </w:r>
          </w:p>
        </w:tc>
      </w:tr>
      <w:tr>
        <w:tc>
          <w:tcPr>
            <w:tcW w:type="dxa" w:w="4320"/>
          </w:tcPr>
          <w:p>
            <w:r>
              <w:t>Web UI</w:t>
            </w:r>
          </w:p>
        </w:tc>
        <w:tc>
          <w:tcPr>
            <w:tcW w:type="dxa" w:w="4320"/>
          </w:tcPr>
          <w:p>
            <w:r>
              <w:t>Streamlit</w:t>
            </w:r>
          </w:p>
        </w:tc>
      </w:tr>
      <w:tr>
        <w:tc>
          <w:tcPr>
            <w:tcW w:type="dxa" w:w="4320"/>
          </w:tcPr>
          <w:p>
            <w:r>
              <w:t>Computer Vision</w:t>
            </w:r>
          </w:p>
        </w:tc>
        <w:tc>
          <w:tcPr>
            <w:tcW w:type="dxa" w:w="4320"/>
          </w:tcPr>
          <w:p>
            <w:r>
              <w:t>OpenCV</w:t>
            </w:r>
          </w:p>
        </w:tc>
      </w:tr>
      <w:tr>
        <w:tc>
          <w:tcPr>
            <w:tcW w:type="dxa" w:w="4320"/>
          </w:tcPr>
          <w:p>
            <w:r>
              <w:t>Geometry</w:t>
            </w:r>
          </w:p>
        </w:tc>
        <w:tc>
          <w:tcPr>
            <w:tcW w:type="dxa" w:w="4320"/>
          </w:tcPr>
          <w:p>
            <w:r>
              <w:t>Shapely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Pandas, Altair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Python 3.10+</w:t>
            </w:r>
          </w:p>
        </w:tc>
      </w:tr>
    </w:tbl>
    <w:p/>
    <w:p>
      <w:pPr>
        <w:pStyle w:val="Heading1"/>
      </w:pPr>
      <w:r>
        <w:t>Project Structure</w:t>
      </w:r>
    </w:p>
    <w:p>
      <w:r>
        <w:t>parking-helper/</w:t>
        <w:br/>
        <w:t>├── api/</w:t>
        <w:br/>
        <w:t>│   └── app.py           # FastAPI backend: /health, /predict</w:t>
        <w:br/>
        <w:t>├── ui/</w:t>
        <w:br/>
        <w:t>│   └── app_ui.py        # Streamlit UI: Dashboard, Analyse, Analytics, About</w:t>
        <w:br/>
        <w:t>├── main/</w:t>
        <w:br/>
        <w:t>│   ├── main.py         # Real-time video monitor (ROI + Shapely)</w:t>
        <w:br/>
        <w:t>│   └── roi/            # ROI selector tools</w:t>
        <w:br/>
        <w:t>├── data/</w:t>
        <w:br/>
        <w:t>│   ├── parking_lots.csv     # Config: ParkingLotID, URL, ROI</w:t>
        <w:br/>
        <w:t>│   ├── parking_status.json  # Live status (Dashboard reads this)</w:t>
        <w:br/>
        <w:t>│   └── reporting/           # *_history.csv for Analytics</w:t>
        <w:br/>
        <w:t>├── run_api.bat         # Quick-start script for API</w:t>
        <w:br/>
        <w:t>├── requirements.txt</w:t>
        <w:br/>
        <w:t>└── README.md</w:t>
      </w:r>
    </w:p>
    <w:p/>
    <w:p>
      <w:pPr>
        <w:pStyle w:val="Heading1"/>
      </w:pPr>
      <w:r>
        <w:t>Prerequisites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pip (Python package manager)</w:t>
      </w:r>
    </w:p>
    <w:p>
      <w:pPr>
        <w:pStyle w:val="ListBullet"/>
      </w:pPr>
      <w:r>
        <w:t>CUDA (optional, for GPU acceleration)</w:t>
      </w:r>
    </w:p>
    <w:p/>
    <w:p>
      <w:pPr>
        <w:pStyle w:val="Heading1"/>
      </w:pPr>
      <w:r>
        <w:t>Installation</w:t>
      </w:r>
    </w:p>
    <w:p>
      <w:r>
        <w:t>1. Clone or download the project and navigate to the project folder:</w:t>
      </w:r>
    </w:p>
    <w:p>
      <w:pPr>
        <w:ind w:left="360"/>
      </w:pPr>
      <w:r>
        <w:rPr>
          <w:rFonts w:ascii="Consolas" w:hAnsi="Consolas"/>
          <w:sz w:val="18"/>
        </w:rPr>
        <w:t>cd parking-helper</w:t>
      </w:r>
    </w:p>
    <w:p>
      <w:r>
        <w:t>2. Create and activate a virtual environment (recommended):</w:t>
      </w:r>
    </w:p>
    <w:p>
      <w:pPr>
        <w:ind w:left="360"/>
      </w:pPr>
      <w:r>
        <w:rPr>
          <w:rFonts w:ascii="Consolas" w:hAnsi="Consolas"/>
          <w:sz w:val="18"/>
        </w:rPr>
        <w:t>python -m venv venv</w:t>
        <w:br/>
        <w:t>venv\Scripts\activate    # Windows</w:t>
        <w:br/>
        <w:t># source venv/bin/activate   # Linux/Mac</w:t>
      </w:r>
    </w:p>
    <w:p>
      <w:r>
        <w:t>3. Install dependencies:</w:t>
      </w:r>
    </w:p>
    <w:p>
      <w:pPr>
        <w:ind w:left="360"/>
      </w:pPr>
      <w:r>
        <w:rPr>
          <w:rFonts w:ascii="Consolas" w:hAnsi="Consolas"/>
          <w:sz w:val="18"/>
        </w:rPr>
        <w:t>pip install -r requirements.txt</w:t>
      </w:r>
    </w:p>
    <w:p>
      <w:r>
        <w:t>4. First run: The YOLO model (yolo26x.pt) will be downloaded automatically if not found locally.</w:t>
      </w:r>
    </w:p>
    <w:p/>
    <w:p>
      <w:pPr>
        <w:pStyle w:val="Heading1"/>
      </w:pPr>
      <w:r>
        <w:t>How to Run</w:t>
      </w:r>
    </w:p>
    <w:p>
      <w:pPr>
        <w:pStyle w:val="Heading2"/>
      </w:pPr>
      <w:r>
        <w:t>Option 1: Analyse Single Image (API + UI)</w:t>
      </w:r>
    </w:p>
    <w:p>
      <w:r>
        <w:t>1. Start the API (Terminal 1):</w:t>
      </w:r>
    </w:p>
    <w:p>
      <w:pPr>
        <w:ind w:left="360"/>
      </w:pPr>
      <w:r>
        <w:rPr>
          <w:rFonts w:ascii="Consolas" w:hAnsi="Consolas"/>
          <w:sz w:val="18"/>
        </w:rPr>
        <w:t>cd parking-helper</w:t>
        <w:br/>
        <w:t>python -m uvicorn api.app:app --host 0.0.0.0 --port 8000</w:t>
      </w:r>
    </w:p>
    <w:p>
      <w:r>
        <w:t>Or double-click run_api.bat.</w:t>
      </w:r>
    </w:p>
    <w:p>
      <w:r>
        <w:t>2. Start the UI (Terminal 2):</w:t>
      </w:r>
    </w:p>
    <w:p>
      <w:pPr>
        <w:ind w:left="360"/>
      </w:pPr>
      <w:r>
        <w:rPr>
          <w:rFonts w:ascii="Consolas" w:hAnsi="Consolas"/>
          <w:sz w:val="18"/>
        </w:rPr>
        <w:t>cd parking-helper</w:t>
        <w:br/>
        <w:t>streamlit run ui/app_ui.py</w:t>
      </w:r>
    </w:p>
    <w:p>
      <w:r>
        <w:t>3. Open the Streamlit URL (typically http://localhost:8501).</w:t>
      </w:r>
    </w:p>
    <w:p>
      <w:r>
        <w:t>4. Go to Analyse Image, upload a parking lot photo, and click Analyse Parking Lot.</w:t>
      </w:r>
    </w:p>
    <w:p>
      <w:pPr>
        <w:pStyle w:val="Heading2"/>
      </w:pPr>
      <w:r>
        <w:t>Option 2: Real-Time Video Monitor</w:t>
      </w:r>
    </w:p>
    <w:p>
      <w:r>
        <w:t>1. Create data/parking_lots.csv: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ParkingLotID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ROI</w:t>
            </w:r>
          </w:p>
        </w:tc>
      </w:tr>
      <w:tr>
        <w:tc>
          <w:tcPr>
            <w:tcW w:type="dxa" w:w="2880"/>
          </w:tcPr>
          <w:p>
            <w:r>
              <w:t>Lot11</w:t>
            </w:r>
          </w:p>
        </w:tc>
        <w:tc>
          <w:tcPr>
            <w:tcW w:type="dxa" w:w="2880"/>
          </w:tcPr>
          <w:p>
            <w:r>
              <w:t>path/to/video.mp4</w:t>
            </w:r>
          </w:p>
        </w:tc>
        <w:tc>
          <w:tcPr>
            <w:tcW w:type="dxa" w:w="2880"/>
          </w:tcPr>
          <w:p>
            <w:r>
              <w:t>lot11_roi.csv</w:t>
            </w:r>
          </w:p>
        </w:tc>
      </w:tr>
      <w:tr>
        <w:tc>
          <w:tcPr>
            <w:tcW w:type="dxa" w:w="2880"/>
          </w:tcPr>
          <w:p>
            <w:r>
              <w:t>Lot2</w:t>
            </w:r>
          </w:p>
        </w:tc>
        <w:tc>
          <w:tcPr>
            <w:tcW w:type="dxa" w:w="2880"/>
          </w:tcPr>
          <w:p>
            <w:r>
              <w:t>https://youtube.com/...</w:t>
            </w:r>
          </w:p>
        </w:tc>
        <w:tc>
          <w:tcPr>
            <w:tcW w:type="dxa" w:w="2880"/>
          </w:tcPr>
          <w:p>
            <w:r>
              <w:t>lot2_roi.csv</w:t>
            </w:r>
          </w:p>
        </w:tc>
      </w:tr>
    </w:tbl>
    <w:p>
      <w:r>
        <w:t>2. Add ROI CSV files (Point1_X, Point1_Y, Point2_X, etc.) to data/.</w:t>
      </w:r>
    </w:p>
    <w:p>
      <w:r>
        <w:t>3. Run the monitor:</w:t>
      </w:r>
    </w:p>
    <w:p>
      <w:pPr>
        <w:ind w:left="360"/>
      </w:pPr>
      <w:r>
        <w:rPr>
          <w:rFonts w:ascii="Consolas" w:hAnsi="Consolas"/>
          <w:sz w:val="18"/>
        </w:rPr>
        <w:t>cd parking-helper</w:t>
        <w:br/>
        <w:t>python -m main.main</w:t>
      </w:r>
    </w:p>
    <w:p>
      <w:r>
        <w:t>4. The monitor writes parking_status.json and *_history.csv. Start the UI to view the Dashboard and Analytics.</w:t>
      </w:r>
    </w:p>
    <w:p/>
    <w:p>
      <w:pPr>
        <w:pStyle w:val="Heading1"/>
      </w:pPr>
      <w:r>
        <w:t>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Welcome message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Health check, model status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/info</w:t>
            </w:r>
          </w:p>
        </w:tc>
        <w:tc>
          <w:tcPr>
            <w:tcW w:type="dxa" w:w="2880"/>
          </w:tcPr>
          <w:p>
            <w:r>
              <w:t>Model metadata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/predict</w:t>
            </w:r>
          </w:p>
        </w:tc>
        <w:tc>
          <w:tcPr>
            <w:tcW w:type="dxa" w:w="2880"/>
          </w:tcPr>
          <w:p>
            <w:r>
              <w:t>Upload image, get vehicle detections</w:t>
            </w:r>
          </w:p>
        </w:tc>
      </w:tr>
    </w:tbl>
    <w:p>
      <w:r>
        <w:t>Swagger UI: http://localhost:8000/docs</w:t>
      </w:r>
    </w:p>
    <w:p>
      <w:r>
        <w:t>ReDoc: http://localhost:8000/redoc</w:t>
      </w:r>
    </w:p>
    <w:p/>
    <w:p>
      <w:pPr>
        <w:pStyle w:val="Heading1"/>
      </w:pPr>
      <w:r>
        <w:t>Data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parking_status.json</w:t>
            </w:r>
          </w:p>
        </w:tc>
        <w:tc>
          <w:tcPr>
            <w:tcW w:type="dxa" w:w="4320"/>
          </w:tcPr>
          <w:p>
            <w:r>
              <w:t>Live lot status (Dashboard)</w:t>
            </w:r>
          </w:p>
        </w:tc>
      </w:tr>
      <w:tr>
        <w:tc>
          <w:tcPr>
            <w:tcW w:type="dxa" w:w="4320"/>
          </w:tcPr>
          <w:p>
            <w:r>
              <w:t>parking_status.csv</w:t>
            </w:r>
          </w:p>
        </w:tc>
        <w:tc>
          <w:tcPr>
            <w:tcW w:type="dxa" w:w="4320"/>
          </w:tcPr>
          <w:p>
            <w:r>
              <w:t>Combined status log (all lots)</w:t>
            </w:r>
          </w:p>
        </w:tc>
      </w:tr>
      <w:tr>
        <w:tc>
          <w:tcPr>
            <w:tcW w:type="dxa" w:w="4320"/>
          </w:tcPr>
          <w:p>
            <w:r>
              <w:t>reporting/*_history.csv</w:t>
            </w:r>
          </w:p>
        </w:tc>
        <w:tc>
          <w:tcPr>
            <w:tcW w:type="dxa" w:w="4320"/>
          </w:tcPr>
          <w:p>
            <w:r>
              <w:t>Time-series per lot (Analytics charts)</w:t>
            </w:r>
          </w:p>
        </w:tc>
      </w:tr>
      <w:tr>
        <w:tc>
          <w:tcPr>
            <w:tcW w:type="dxa" w:w="4320"/>
          </w:tcPr>
          <w:p>
            <w:r>
              <w:t>parking_lots.csv</w:t>
            </w:r>
          </w:p>
        </w:tc>
        <w:tc>
          <w:tcPr>
            <w:tcW w:type="dxa" w:w="4320"/>
          </w:tcPr>
          <w:p>
            <w:r>
              <w:t>Monitor config: lot ID, video URL, ROI file</w:t>
            </w:r>
          </w:p>
        </w:tc>
      </w:tr>
    </w:tbl>
    <w:p/>
    <w:p>
      <w:pPr>
        <w:pStyle w:val="Heading1"/>
      </w:pPr>
      <w:r>
        <w:t>Model Details</w:t>
      </w:r>
    </w:p>
    <w:p>
      <w:pPr>
        <w:pStyle w:val="ListBullet"/>
      </w:pPr>
      <w:r>
        <w:t>Model: YOLO26x (Ultralytics)</w:t>
      </w:r>
    </w:p>
    <w:p>
      <w:pPr>
        <w:pStyle w:val="ListBullet"/>
      </w:pPr>
      <w:r>
        <w:t>Task: Vehicle Object Detection</w:t>
      </w:r>
    </w:p>
    <w:p>
      <w:pPr>
        <w:pStyle w:val="ListBullet"/>
      </w:pPr>
      <w:r>
        <w:t>Classes: Car, Motorcycle, Bus, Truck (COCO IDs: 2, 3, 5, 7)</w:t>
      </w:r>
    </w:p>
    <w:p>
      <w:pPr>
        <w:pStyle w:val="ListBullet"/>
      </w:pPr>
      <w:r>
        <w:t>Confidence Threshold: 0.10 (API) / 0.15 (Monitor)</w:t>
      </w:r>
    </w:p>
    <w:p>
      <w:pPr>
        <w:pStyle w:val="ListBullet"/>
      </w:pPr>
      <w:r>
        <w:t>Resolution: 1920px</w:t>
      </w:r>
    </w:p>
    <w:p/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ModuleNotFoundError: No module named api</w:t>
            </w:r>
          </w:p>
        </w:tc>
        <w:tc>
          <w:tcPr>
            <w:tcW w:type="dxa" w:w="4320"/>
          </w:tcPr>
          <w:p>
            <w:r>
              <w:t>Run commands from parking-helper/ folder</w:t>
            </w:r>
          </w:p>
        </w:tc>
      </w:tr>
      <w:tr>
        <w:tc>
          <w:tcPr>
            <w:tcW w:type="dxa" w:w="4320"/>
          </w:tcPr>
          <w:p>
            <w:r>
              <w:t>API Offline in UI</w:t>
            </w:r>
          </w:p>
        </w:tc>
        <w:tc>
          <w:tcPr>
            <w:tcW w:type="dxa" w:w="4320"/>
          </w:tcPr>
          <w:p>
            <w:r>
              <w:t>Start API first: python -m uvicorn api.app:app --host 0.0.0.0 --port 8000</w:t>
            </w:r>
          </w:p>
        </w:tc>
      </w:tr>
      <w:tr>
        <w:tc>
          <w:tcPr>
            <w:tcW w:type="dxa" w:w="4320"/>
          </w:tcPr>
          <w:p>
            <w:r>
              <w:t>Port 8000 in use</w:t>
            </w:r>
          </w:p>
        </w:tc>
        <w:tc>
          <w:tcPr>
            <w:tcW w:type="dxa" w:w="4320"/>
          </w:tcPr>
          <w:p>
            <w:r>
              <w:t>Kill process or use --port 8001</w:t>
            </w:r>
          </w:p>
        </w:tc>
      </w:tr>
      <w:tr>
        <w:tc>
          <w:tcPr>
            <w:tcW w:type="dxa" w:w="4320"/>
          </w:tcPr>
          <w:p>
            <w:r>
              <w:t>Model not loading</w:t>
            </w:r>
          </w:p>
        </w:tc>
        <w:tc>
          <w:tcPr>
            <w:tcW w:type="dxa" w:w="4320"/>
          </w:tcPr>
          <w:p>
            <w:r>
              <w:t>Ensure internet for first download; check path</w:t>
            </w:r>
          </w:p>
        </w:tc>
      </w:tr>
    </w:tbl>
    <w:p/>
    <w:p>
      <w:pPr>
        <w:pStyle w:val="Heading1"/>
      </w:pPr>
      <w:r>
        <w:t>Credits</w:t>
      </w:r>
    </w:p>
    <w:p>
      <w:r>
        <w:t>Project: Parking Helper — AIE1014 Capstone</w:t>
      </w:r>
    </w:p>
    <w:p>
      <w:r>
        <w:t>Institution: Cambrian College</w:t>
      </w:r>
    </w:p>
    <w:p>
      <w:r>
        <w:t>Technologies: YOLO26 (Ultralytics), FastAPI, OpenCV, Shapely, Streamlit</w:t>
      </w:r>
    </w:p>
    <w:p/>
    <w:p>
      <w:pPr>
        <w:pStyle w:val="Heading1"/>
      </w:pPr>
      <w:r>
        <w:t>License</w:t>
      </w:r>
    </w:p>
    <w:p>
      <w:r>
        <w:t>Capstone project — Cambrian College.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